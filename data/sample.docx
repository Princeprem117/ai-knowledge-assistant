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is widely used in artificial intelligence.</w:t>
      </w:r>
    </w:p>
    <w:p>
      <w:r>
        <w:t>Python is also useful for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